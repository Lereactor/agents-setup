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 Live Visualization</w:t>
        <w:br/>
        <w:t>Инструкция по созданию с нуля</w:t>
      </w:r>
    </w:p>
    <w:p>
      <w:pPr>
        <w:jc w:val="center"/>
      </w:pPr>
      <w:r>
        <w:rPr>
          <w:b/>
        </w:rPr>
        <w:t>Цель: получить локальное приложение, в котором реальные AI-агенты выполняют задачи, а их работу в реальном времени видно как красивый animated graph.</w:t>
      </w:r>
    </w:p>
    <w:p>
      <w:pPr>
        <w:pStyle w:val="Heading1"/>
      </w:pPr>
      <w:r>
        <w:t>1. Что должно получиться</w:t>
      </w:r>
    </w:p>
    <w:p>
      <w:r>
        <w:t>Итоговый проект должен запускаться с обычного компьютера и открываться в браузере. Пользователь вводит задачу, после чего запускается многоагентный workflow. Frontend показывает граф агентов и инструментов, текущий статус каждого узла, события, latency, количество tool calls, токены/стоимость при наличии данных и итоговый результат.</w:t>
      </w:r>
    </w:p>
    <w:p>
      <w:r>
        <w:t>Пример workflow:</w:t>
      </w:r>
    </w:p>
    <w:p>
      <w:r>
        <w:t>USER → SUPERVISOR → RESEARCHER → WEB SEARCH</w:t>
        <w:br/>
        <w:t xml:space="preserve">                    ↓</w:t>
        <w:br/>
        <w:t xml:space="preserve">                 ANALYST → DATA/DB</w:t>
        <w:br/>
        <w:t xml:space="preserve">                    ↓</w:t>
        <w:br/>
        <w:t xml:space="preserve">                 REVIEWER</w:t>
        <w:br/>
        <w:t xml:space="preserve">                    ↓</w:t>
        <w:br/>
        <w:t xml:space="preserve">                 WRITER → FINAL REPORT</w:t>
      </w:r>
    </w:p>
    <w:p>
      <w:pPr>
        <w:pStyle w:val="Heading1"/>
      </w:pPr>
      <w:r>
        <w:t>2. Рекомендуемая архитектура</w:t>
      </w:r>
    </w:p>
    <w:p>
      <w:pPr>
        <w:pStyle w:val="ListBullet"/>
      </w:pPr>
      <w:r>
        <w:t>Backend: Python + FastAPI.</w:t>
      </w:r>
    </w:p>
    <w:p>
      <w:pPr>
        <w:pStyle w:val="ListBullet"/>
      </w:pPr>
      <w:r>
        <w:t>Agent orchestration: LangGraph. Архитектура должна позволять замену framework без переписывания UI.</w:t>
      </w:r>
    </w:p>
    <w:p>
      <w:pPr>
        <w:pStyle w:val="ListBullet"/>
      </w:pPr>
      <w:r>
        <w:t>LLM: сделать адаптер провайдера. В первой версии поддержать OpenAI-compatible API через переменные окружения.</w:t>
      </w:r>
    </w:p>
    <w:p>
      <w:pPr>
        <w:pStyle w:val="ListBullet"/>
      </w:pPr>
      <w:r>
        <w:t>Frontend: React + TypeScript + Vite.</w:t>
      </w:r>
    </w:p>
    <w:p>
      <w:pPr>
        <w:pStyle w:val="ListBullet"/>
      </w:pPr>
      <w:r>
        <w:t>Graph visualization: React Flow.</w:t>
      </w:r>
    </w:p>
    <w:p>
      <w:pPr>
        <w:pStyle w:val="ListBullet"/>
      </w:pPr>
      <w:r>
        <w:t>Realtime transport: WebSocket.</w:t>
      </w:r>
    </w:p>
    <w:p>
      <w:pPr>
        <w:pStyle w:val="ListBullet"/>
      </w:pPr>
      <w:r>
        <w:t>Styling: обычный CSS или Tailwind CSS; не привязываться к платному UI.</w:t>
      </w:r>
    </w:p>
    <w:p>
      <w:pPr>
        <w:pStyle w:val="ListBullet"/>
      </w:pPr>
      <w:r>
        <w:t>Execution events: единый Event Bus/stream между agent runtime и frontend.</w:t>
      </w:r>
    </w:p>
    <w:p>
      <w:pPr>
        <w:pStyle w:val="ListBullet"/>
      </w:pPr>
      <w:r>
        <w:t>Logging: структурированный JSONL или SQLite, чтобы execution можно было сохранить и воспроизвести.</w:t>
      </w:r>
    </w:p>
    <w:p>
      <w:pPr>
        <w:pStyle w:val="Heading1"/>
      </w:pPr>
      <w:r>
        <w:t>3. Главный принцип</w:t>
      </w:r>
    </w:p>
    <w:p>
      <w:r>
        <w:t>Не делать фальшивую анимацию. Каждый визуальный переход должен соответствовать реальному событию backend. Например, когда Researcher вызывает web_search, frontend получает TOOL_CALL, подсвечивает Researcher и инструмент, показывает линию передачи события, а после ответа получает TOOL_RESULT и меняет статус на completed.</w:t>
      </w:r>
    </w:p>
    <w:p>
      <w:pPr>
        <w:pStyle w:val="Heading1"/>
      </w:pPr>
      <w:r>
        <w:t>4. Событийная модель</w:t>
      </w:r>
    </w:p>
    <w:p>
      <w:r>
        <w:t>Минимальный набор событий:</w:t>
      </w:r>
    </w:p>
    <w:p>
      <w:pPr>
        <w:pStyle w:val="ListBullet"/>
      </w:pPr>
      <w:r>
        <w:t>RUN_STARTED — Начало выполнения workflow</w:t>
      </w:r>
    </w:p>
    <w:p>
      <w:pPr>
        <w:pStyle w:val="ListBullet"/>
      </w:pPr>
      <w:r>
        <w:t>NODE_STARTED — Запуск агента/узла</w:t>
      </w:r>
    </w:p>
    <w:p>
      <w:pPr>
        <w:pStyle w:val="ListBullet"/>
      </w:pPr>
      <w:r>
        <w:t>NODE_THINKING — Агент находится в стадии обработки; не показывать скрытое chain-of-thought</w:t>
      </w:r>
    </w:p>
    <w:p>
      <w:pPr>
        <w:pStyle w:val="ListBullet"/>
      </w:pPr>
      <w:r>
        <w:t>TOOL_CALL — Агент вызвал инструмент</w:t>
      </w:r>
    </w:p>
    <w:p>
      <w:pPr>
        <w:pStyle w:val="ListBullet"/>
      </w:pPr>
      <w:r>
        <w:t>TOOL_RESULT — Инструмент вернул результат</w:t>
      </w:r>
    </w:p>
    <w:p>
      <w:pPr>
        <w:pStyle w:val="ListBullet"/>
      </w:pPr>
      <w:r>
        <w:t>NODE_COMPLETED — Узел завершён</w:t>
      </w:r>
    </w:p>
    <w:p>
      <w:pPr>
        <w:pStyle w:val="ListBullet"/>
      </w:pPr>
      <w:r>
        <w:t>NODE_ERROR — Ошибка узла</w:t>
      </w:r>
    </w:p>
    <w:p>
      <w:pPr>
        <w:pStyle w:val="ListBullet"/>
      </w:pPr>
      <w:r>
        <w:t>EDGE_ACTIVE — Передача результата между узлами</w:t>
      </w:r>
    </w:p>
    <w:p>
      <w:pPr>
        <w:pStyle w:val="ListBullet"/>
      </w:pPr>
      <w:r>
        <w:t>RUN_COMPLETED — Весь workflow завершён</w:t>
      </w:r>
    </w:p>
    <w:p>
      <w:r>
        <w:t>Пример события TOOL_CALL:</w:t>
      </w:r>
    </w:p>
    <w:p>
      <w:r>
        <w:t>{"type":"TOOL_CALL","run_id":"...","node_id":"researcher","tool":"web_search","timestamp":"...","status":"running"}</w:t>
      </w:r>
    </w:p>
    <w:p>
      <w:pPr>
        <w:pStyle w:val="Heading1"/>
      </w:pPr>
      <w:r>
        <w:t>5. Интерфейс</w:t>
      </w:r>
    </w:p>
    <w:p>
      <w:r>
        <w:t>Экран должен состоять из четырёх зон:</w:t>
      </w:r>
    </w:p>
    <w:p>
      <w:pPr>
        <w:pStyle w:val="ListBullet"/>
      </w:pPr>
      <w:r>
        <w:t>Верхняя панель: название проекта, RUN ID, время выполнения, общий статус.</w:t>
      </w:r>
    </w:p>
    <w:p>
      <w:pPr>
        <w:pStyle w:val="ListBullet"/>
      </w:pPr>
      <w:r>
        <w:t>Центральный canvas: граф агентов и инструментов.</w:t>
      </w:r>
    </w:p>
    <w:p>
      <w:pPr>
        <w:pStyle w:val="ListBullet"/>
      </w:pPr>
      <w:r>
        <w:t>Правая панель: выбранный узел, текущий статус, вход/выход, tool calls, duration и metadata.</w:t>
      </w:r>
    </w:p>
    <w:p>
      <w:pPr>
        <w:pStyle w:val="ListBullet"/>
      </w:pPr>
      <w:r>
        <w:t>Нижняя панель: live event stream с timestamp и кратким описанием событий.</w:t>
      </w:r>
    </w:p>
    <w:p>
      <w:pPr>
        <w:pStyle w:val="Heading1"/>
      </w:pPr>
      <w:r>
        <w:t>6. Визуальный стиль</w:t>
      </w:r>
    </w:p>
    <w:p>
      <w:pPr>
        <w:pStyle w:val="ListBullet"/>
      </w:pPr>
      <w:r>
        <w:t>Dark mode по умолчанию.</w:t>
      </w:r>
    </w:p>
    <w:p>
      <w:pPr>
        <w:pStyle w:val="ListBullet"/>
      </w:pPr>
      <w:r>
        <w:t>Минималистичный cinematic/tech интерфейс, но без перегруженного cyberpunk.</w:t>
      </w:r>
    </w:p>
    <w:p>
      <w:pPr>
        <w:pStyle w:val="ListBullet"/>
      </w:pPr>
      <w:r>
        <w:t>Активный узел должен пульсировать.</w:t>
      </w:r>
    </w:p>
    <w:p>
      <w:pPr>
        <w:pStyle w:val="ListBullet"/>
      </w:pPr>
      <w:r>
        <w:t>Активная связь должна иметь движущийся маркер.</w:t>
      </w:r>
    </w:p>
    <w:p>
      <w:pPr>
        <w:pStyle w:val="ListBullet"/>
      </w:pPr>
      <w:r>
        <w:t>Completed — спокойный статус; running — заметный; error — явно выделенный.</w:t>
      </w:r>
    </w:p>
    <w:p>
      <w:pPr>
        <w:pStyle w:val="ListBullet"/>
      </w:pPr>
      <w:r>
        <w:t>Не использовать визуализацию скрытых рассуждений модели. Показывать только безопасные статусы, краткие summaries и tool activity.</w:t>
      </w:r>
    </w:p>
    <w:p>
      <w:pPr>
        <w:pStyle w:val="ListBullet"/>
      </w:pPr>
      <w:r>
        <w:t>Должен быть режим Demo/Replay: сохранённый trace воспроизводится с регулируемой скоростью 0.5x/1x/2x/4x.</w:t>
      </w:r>
    </w:p>
    <w:p>
      <w:pPr>
        <w:pStyle w:val="Heading1"/>
      </w:pPr>
      <w:r>
        <w:t>7. Первый демонстрационный сценарий</w:t>
      </w:r>
    </w:p>
    <w:p>
      <w:r>
        <w:t>Создать задачу: «Проанализируй причины роста нагрузки на команду сопровождения корпоративных систем и подготовь краткие рекомендации руководителю».</w:t>
      </w:r>
    </w:p>
    <w:p>
      <w:pPr>
        <w:pStyle w:val="ListNumber"/>
      </w:pPr>
      <w:r>
        <w:t>Supervisor распределяет работу.</w:t>
      </w:r>
    </w:p>
    <w:p>
      <w:pPr>
        <w:pStyle w:val="ListNumber"/>
      </w:pPr>
      <w:r>
        <w:t>Researcher ищет внешнюю/локальную информацию через mock tool или реальный web tool, в зависимости от конфигурации.</w:t>
      </w:r>
    </w:p>
    <w:p>
      <w:pPr>
        <w:pStyle w:val="ListNumber"/>
      </w:pPr>
      <w:r>
        <w:t>Analyst анализирует собранные данные.</w:t>
      </w:r>
    </w:p>
    <w:p>
      <w:pPr>
        <w:pStyle w:val="ListNumber"/>
      </w:pPr>
      <w:r>
        <w:t>Reviewer проверяет результат.</w:t>
      </w:r>
    </w:p>
    <w:p>
      <w:pPr>
        <w:pStyle w:val="ListNumber"/>
      </w:pPr>
      <w:r>
        <w:t>Writer формирует итоговый отчёт.</w:t>
      </w:r>
    </w:p>
    <w:p>
      <w:pPr>
        <w:pStyle w:val="Heading1"/>
      </w:pPr>
      <w:r>
        <w:t>8. Безопасность и конфигурация</w:t>
      </w:r>
    </w:p>
    <w:p>
      <w:pPr>
        <w:pStyle w:val="ListBullet"/>
      </w:pPr>
      <w:r>
        <w:t>API keys не должны попадать во frontend, Git или логи.</w:t>
      </w:r>
    </w:p>
    <w:p>
      <w:pPr>
        <w:pStyle w:val="ListBullet"/>
      </w:pPr>
      <w:r>
        <w:t>Все секреты хранить в .env.</w:t>
      </w:r>
    </w:p>
    <w:p>
      <w:pPr>
        <w:pStyle w:val="ListBullet"/>
      </w:pPr>
      <w:r>
        <w:t>Добавить .env.example.</w:t>
      </w:r>
    </w:p>
    <w:p>
      <w:pPr>
        <w:pStyle w:val="ListBullet"/>
      </w:pPr>
      <w:r>
        <w:t>По умолчанию включить MOCK_MODE=true, чтобы проект запускался даже без API key.</w:t>
      </w:r>
    </w:p>
    <w:p>
      <w:pPr>
        <w:pStyle w:val="ListBullet"/>
      </w:pPr>
      <w:r>
        <w:t>Не отображать полный prompt или скрытое chain-of-thought в UI.</w:t>
      </w:r>
    </w:p>
    <w:p>
      <w:pPr>
        <w:pStyle w:val="ListBullet"/>
      </w:pPr>
      <w:r>
        <w:t>Ограничить размер выводов инструментов и логов.</w:t>
      </w:r>
    </w:p>
    <w:p>
      <w:pPr>
        <w:pStyle w:val="Heading1"/>
      </w:pPr>
      <w:r>
        <w:t>9. Структура проекта</w:t>
      </w:r>
    </w:p>
    <w:p>
      <w:r>
        <w:t>ai-agent-live/</w:t>
        <w:br/>
        <w:t>├── backend/</w:t>
        <w:br/>
        <w:t>│   ├── app/</w:t>
        <w:br/>
        <w:t>│   │   ├── agents/</w:t>
        <w:br/>
        <w:t>│   │   ├── tools/</w:t>
        <w:br/>
        <w:t>│   │   ├── graph/</w:t>
        <w:br/>
        <w:t>│   │   ├── events/</w:t>
        <w:br/>
        <w:t>│   │   └── main.py</w:t>
        <w:br/>
        <w:t>│   ├── requirements.txt</w:t>
        <w:br/>
        <w:t>│   └── .env.example</w:t>
        <w:br/>
        <w:t>├── frontend/</w:t>
        <w:br/>
        <w:t>│   ├── src/</w:t>
        <w:br/>
        <w:t>│   │   ├── components/</w:t>
        <w:br/>
        <w:t>│   │   ├── graph/</w:t>
        <w:br/>
        <w:t>│   │   ├── events/</w:t>
        <w:br/>
        <w:t>│   │   └── App.tsx</w:t>
        <w:br/>
        <w:t>│   └── package.json</w:t>
        <w:br/>
        <w:t>├── data/</w:t>
        <w:br/>
        <w:t>├── README.md</w:t>
        <w:br/>
        <w:t>└── start.*</w:t>
      </w:r>
    </w:p>
    <w:p>
      <w:pPr>
        <w:pStyle w:val="Heading1"/>
      </w:pPr>
      <w:r>
        <w:t>10. Порядок реализации</w:t>
      </w:r>
    </w:p>
    <w:p>
      <w:pPr>
        <w:pStyle w:val="ListNumber"/>
      </w:pPr>
      <w:r>
        <w:t>Создать backend с /health и WebSocket /ws.</w:t>
      </w:r>
    </w:p>
    <w:p>
      <w:pPr>
        <w:pStyle w:val="ListNumber"/>
      </w:pPr>
      <w:r>
        <w:t>Создать AgentEvent schema и Event Bus.</w:t>
      </w:r>
    </w:p>
    <w:p>
      <w:pPr>
        <w:pStyle w:val="ListNumber"/>
      </w:pPr>
      <w:r>
        <w:t>Создать mock workflow без LLM.</w:t>
      </w:r>
    </w:p>
    <w:p>
      <w:pPr>
        <w:pStyle w:val="ListNumber"/>
      </w:pPr>
      <w:r>
        <w:t>Подключить React Flow и статический graph.</w:t>
      </w:r>
    </w:p>
    <w:p>
      <w:pPr>
        <w:pStyle w:val="ListNumber"/>
      </w:pPr>
      <w:r>
        <w:t>Связать WebSocket с UI.</w:t>
      </w:r>
    </w:p>
    <w:p>
      <w:pPr>
        <w:pStyle w:val="ListNumber"/>
      </w:pPr>
      <w:r>
        <w:t>Добавить реальные статусы и анимации.</w:t>
      </w:r>
    </w:p>
    <w:p>
      <w:pPr>
        <w:pStyle w:val="ListNumber"/>
      </w:pPr>
      <w:r>
        <w:t>Добавить LangGraph runtime.</w:t>
      </w:r>
    </w:p>
    <w:p>
      <w:pPr>
        <w:pStyle w:val="ListNumber"/>
      </w:pPr>
      <w:r>
        <w:t>Добавить LLM adapter.</w:t>
      </w:r>
    </w:p>
    <w:p>
      <w:pPr>
        <w:pStyle w:val="ListNumber"/>
      </w:pPr>
      <w:r>
        <w:t>Добавить инструменты.</w:t>
      </w:r>
    </w:p>
    <w:p>
      <w:pPr>
        <w:pStyle w:val="ListNumber"/>
      </w:pPr>
      <w:r>
        <w:t>Добавить persistence execution trace.</w:t>
      </w:r>
    </w:p>
    <w:p>
      <w:pPr>
        <w:pStyle w:val="ListNumber"/>
      </w:pPr>
      <w:r>
        <w:t>Добавить replay.</w:t>
      </w:r>
    </w:p>
    <w:p>
      <w:pPr>
        <w:pStyle w:val="ListNumber"/>
      </w:pPr>
      <w:r>
        <w:t>Добавить красивый demo workflow.</w:t>
      </w:r>
    </w:p>
    <w:p>
      <w:pPr>
        <w:pStyle w:val="ListNumber"/>
      </w:pPr>
      <w:r>
        <w:t>Добавить README и scripts для запуска одной командой.</w:t>
      </w:r>
    </w:p>
    <w:p>
      <w:pPr>
        <w:pStyle w:val="Heading1"/>
      </w:pPr>
      <w:r>
        <w:t>11. Критерии готовности</w:t>
      </w:r>
    </w:p>
    <w:p>
      <w:pPr>
        <w:pStyle w:val="ListBullet"/>
      </w:pPr>
      <w:r>
        <w:t>Проект запускается локально одной командой или двумя командами backend/frontend.</w:t>
      </w:r>
    </w:p>
    <w:p>
      <w:pPr>
        <w:pStyle w:val="ListBullet"/>
      </w:pPr>
      <w:r>
        <w:t>Без API key запускается mock demo.</w:t>
      </w:r>
    </w:p>
    <w:p>
      <w:pPr>
        <w:pStyle w:val="ListBullet"/>
      </w:pPr>
      <w:r>
        <w:t>При запуске видно минимум 5 узлов.</w:t>
      </w:r>
    </w:p>
    <w:p>
      <w:pPr>
        <w:pStyle w:val="ListBullet"/>
      </w:pPr>
      <w:r>
        <w:t>Активные узлы и связи анимируются.</w:t>
      </w:r>
    </w:p>
    <w:p>
      <w:pPr>
        <w:pStyle w:val="ListBullet"/>
      </w:pPr>
      <w:r>
        <w:t>Все события приходят в realtime.</w:t>
      </w:r>
    </w:p>
    <w:p>
      <w:pPr>
        <w:pStyle w:val="ListBullet"/>
      </w:pPr>
      <w:r>
        <w:t>Ошибку одного узла видно в UI.</w:t>
      </w:r>
    </w:p>
    <w:p>
      <w:pPr>
        <w:pStyle w:val="ListBullet"/>
      </w:pPr>
      <w:r>
        <w:t>Можно повторно проиграть завершённый run.</w:t>
      </w:r>
    </w:p>
    <w:p>
      <w:pPr>
        <w:pStyle w:val="ListBullet"/>
      </w:pPr>
      <w:r>
        <w:t>UI не показывает скрытые рассуждения модели.</w:t>
      </w:r>
    </w:p>
    <w:p>
      <w:pPr>
        <w:pStyle w:val="ListBullet"/>
      </w:pPr>
      <w:r>
        <w:t>Есть README с установкой для Windows/macOS/Linux.</w:t>
      </w:r>
    </w:p>
    <w:p>
      <w:pPr>
        <w:pStyle w:val="ListBullet"/>
      </w:pPr>
      <w:r>
        <w:t>Все настройки вынесены в .env.</w:t>
      </w:r>
    </w:p>
    <w:p>
      <w:pPr>
        <w:pStyle w:val="Heading1"/>
      </w:pPr>
      <w:r>
        <w:t>12. Главный промпт для AI-кодера</w:t>
      </w:r>
    </w:p>
    <w:p>
      <w:r>
        <w:t>Ты — senior software architect, AI-agent engineer и frontend engineer. Твоя задача — полностью создать локальное приложение «AI Agent Live Visualization».</w:t>
        <w:br/>
        <w:br/>
        <w:t>ЦЕЛЬ</w:t>
        <w:br/>
        <w:t>Создай production-quality MVP, который запускается на обычном компьютере и показывает реальное выполнение многоагентного AI workflow в виде красивого realtime animated graph.</w:t>
        <w:br/>
        <w:br/>
        <w:t>ВАЖНО</w:t>
        <w:br/>
        <w:t>Не делай фальшивую визуализацию. Каждый переход, изменение статуса, tool call и завершение должны происходить на основании реальных backend events.</w:t>
        <w:br/>
        <w:t>Не показывай chain-of-thought, скрытые рассуждения или внутренние мысли модели. Разрешены только краткие безопасные статусы вроде «analyzing», «searching», «reviewing» и агрегированные результаты.</w:t>
        <w:br/>
        <w:br/>
        <w:t>СТЕК</w:t>
        <w:br/>
        <w:t>Backend:</w:t>
        <w:br/>
        <w:t>- Python 3.11+</w:t>
        <w:br/>
        <w:t>- FastAPI</w:t>
        <w:br/>
        <w:t>- WebSocket</w:t>
        <w:br/>
        <w:t>- LangGraph для orchestration</w:t>
        <w:br/>
        <w:t>- Pydantic</w:t>
        <w:br/>
        <w:t>- структурированное логирование</w:t>
        <w:br/>
        <w:br/>
        <w:t>Frontend:</w:t>
        <w:br/>
        <w:t>- React</w:t>
        <w:br/>
        <w:t>- TypeScript</w:t>
        <w:br/>
        <w:t>- Vite</w:t>
        <w:br/>
        <w:t>- React Flow</w:t>
        <w:br/>
        <w:t>- CSS/Tailwind на твой выбор</w:t>
        <w:br/>
        <w:br/>
        <w:t>LLM:</w:t>
        <w:br/>
        <w:t>- сделай Provider Adapter;</w:t>
        <w:br/>
        <w:t>- первая реализация — OpenAI-compatible API;</w:t>
        <w:br/>
        <w:t>- ключ и model name берутся из .env;</w:t>
        <w:br/>
        <w:t>- приложение ОБЯЗАНО работать в MOCK_MODE=true без внешнего API.</w:t>
        <w:br/>
        <w:br/>
        <w:t>АРХИТЕКТУРА</w:t>
        <w:br/>
        <w:t>Сделай:</w:t>
        <w:br/>
        <w:t>1. Agent runtime.</w:t>
        <w:br/>
        <w:t>2. Event Bus.</w:t>
        <w:br/>
        <w:t>3. WebSocket event stream.</w:t>
        <w:br/>
        <w:t>4. React Flow visualization.</w:t>
        <w:br/>
        <w:t>5. Execution trace storage.</w:t>
        <w:br/>
        <w:t>6. Replay engine.</w:t>
        <w:br/>
        <w:t>7. Demo mode.</w:t>
        <w:br/>
        <w:t>8. README и scripts запуска.</w:t>
        <w:br/>
        <w:br/>
        <w:t>АГЕНТЫ</w:t>
        <w:br/>
        <w:t>Создай:</w:t>
        <w:br/>
        <w:t>- Supervisor</w:t>
        <w:br/>
        <w:t>- Researcher</w:t>
        <w:br/>
        <w:t>- Analyst</w:t>
        <w:br/>
        <w:t>- Reviewer</w:t>
        <w:br/>
        <w:t>- Writer</w:t>
        <w:br/>
        <w:br/>
        <w:t>TOOLS</w:t>
        <w:br/>
        <w:t>Создай абстракцию tools и минимум:</w:t>
        <w:br/>
        <w:t>- web_search mock tool;</w:t>
        <w:br/>
        <w:t>- data_analysis mock tool;</w:t>
        <w:br/>
        <w:t>- calculator;</w:t>
        <w:br/>
        <w:t>- document_search mock tool.</w:t>
        <w:br/>
        <w:br/>
        <w:t>В MOCK_MODE инструменты должны возвращать реалистичные искусственные результаты с задержкой, чтобы визуализация была хорошо видна.</w:t>
        <w:br/>
        <w:br/>
        <w:t>WORKFLOW</w:t>
        <w:br/>
        <w:t>Supervisor получает пользовательскую задачу и распределяет её.</w:t>
        <w:br/>
        <w:t>Researcher собирает информацию.</w:t>
        <w:br/>
        <w:t>Analyst анализирует данные.</w:t>
        <w:br/>
        <w:t>Reviewer проверяет результат.</w:t>
        <w:br/>
        <w:t>Writer создаёт финальный ответ.</w:t>
        <w:br/>
        <w:br/>
        <w:t>ПОДДЕРЖИ ПАРАЛЛЕЛЬНОЕ ВЫПОЛНЕНИЕ, где это уместно. Архитектура должна позволять:</w:t>
        <w:br/>
        <w:t>Supervisor</w:t>
        <w:br/>
        <w:t xml:space="preserve">  ├── Researcher</w:t>
        <w:br/>
        <w:t xml:space="preserve">  ├── Analyst/Data</w:t>
        <w:br/>
        <w:t xml:space="preserve">  └── Document Search</w:t>
        <w:br/>
        <w:t xml:space="preserve">          ↓</w:t>
        <w:br/>
        <w:t xml:space="preserve">       Reviewer</w:t>
        <w:br/>
        <w:t xml:space="preserve">          ↓</w:t>
        <w:br/>
        <w:t xml:space="preserve">        Writer</w:t>
        <w:br/>
        <w:br/>
        <w:t>EVENT SCHEMA</w:t>
        <w:br/>
        <w:t>Создай строгую Pydantic-модель AgentEvent.</w:t>
        <w:br/>
        <w:br/>
        <w:t>Минимальные типы:</w:t>
        <w:br/>
        <w:t>RUN_STARTED</w:t>
        <w:br/>
        <w:t>NODE_STARTED</w:t>
        <w:br/>
        <w:t>NODE_THINKING</w:t>
        <w:br/>
        <w:t>TOOL_CALL</w:t>
        <w:br/>
        <w:t>TOOL_RESULT</w:t>
        <w:br/>
        <w:t>NODE_COMPLETED</w:t>
        <w:br/>
        <w:t>NODE_ERROR</w:t>
        <w:br/>
        <w:t>EDGE_ACTIVE</w:t>
        <w:br/>
        <w:t>RUN_COMPLETED</w:t>
        <w:br/>
        <w:br/>
        <w:t>Каждое событие должно иметь:</w:t>
        <w:br/>
        <w:t>- event_id</w:t>
        <w:br/>
        <w:t>- run_id</w:t>
        <w:br/>
        <w:t>- timestamp</w:t>
        <w:br/>
        <w:t>- type</w:t>
        <w:br/>
        <w:t>- node_id</w:t>
        <w:br/>
        <w:t>- node_type</w:t>
        <w:br/>
        <w:t>- status</w:t>
        <w:br/>
        <w:t>- optional parent_node_id</w:t>
        <w:br/>
        <w:t>- optional tool</w:t>
        <w:br/>
        <w:t>- optional summary</w:t>
        <w:br/>
        <w:t>- optional duration_ms</w:t>
        <w:br/>
        <w:t>- optional metadata</w:t>
        <w:br/>
        <w:br/>
        <w:t>Не передавай в frontend секреты, API keys или скрытый chain-of-thought.</w:t>
        <w:br/>
        <w:br/>
        <w:t>FRONTEND</w:t>
        <w:br/>
        <w:t>Сделай dark cinematic interface.</w:t>
        <w:br/>
        <w:br/>
        <w:t>Центр:</w:t>
        <w:br/>
        <w:t>React Flow canvas.</w:t>
        <w:br/>
        <w:br/>
        <w:t>Nodes:</w:t>
        <w:br/>
        <w:t>- разные визуальные типы для supervisor/agent/tool/output;</w:t>
        <w:br/>
        <w:t>- название;</w:t>
        <w:br/>
        <w:t>- маленький status indicator;</w:t>
        <w:br/>
        <w:t>- model;</w:t>
        <w:br/>
        <w:t>- duration;</w:t>
        <w:br/>
        <w:t>- tool count.</w:t>
        <w:br/>
        <w:br/>
        <w:t>Animation:</w:t>
        <w:br/>
        <w:t>- running node pulse;</w:t>
        <w:br/>
        <w:t>- active edge animation;</w:t>
        <w:br/>
        <w:t>- tool call animation;</w:t>
        <w:br/>
        <w:t>- completed state;</w:t>
        <w:br/>
        <w:t>- error state;</w:t>
        <w:br/>
        <w:t>- smooth transitions.</w:t>
        <w:br/>
        <w:br/>
        <w:t>Правый sidebar:</w:t>
        <w:br/>
        <w:t>- selected node;</w:t>
        <w:br/>
        <w:t>- status;</w:t>
        <w:br/>
        <w:t>- duration;</w:t>
        <w:br/>
        <w:t>- tool calls;</w:t>
        <w:br/>
        <w:t>- safe summary;</w:t>
        <w:br/>
        <w:t>- input/output metadata;</w:t>
        <w:br/>
        <w:t>- timestamps.</w:t>
        <w:br/>
        <w:br/>
        <w:t>Bottom event stream:</w:t>
        <w:br/>
        <w:t>[14:03:21.104] SUPERVISOR → RESEARCHER</w:t>
        <w:br/>
        <w:t>[14:03:22.487] RESEARCHER → WEB SEARCH</w:t>
        <w:br/>
        <w:t>[14:03:24.031] WEB SEARCH → 17 results</w:t>
        <w:br/>
        <w:t>...</w:t>
        <w:br/>
        <w:br/>
        <w:t>Верхняя панель:</w:t>
        <w:br/>
        <w:t>- RUN ID</w:t>
        <w:br/>
        <w:t>- elapsed time</w:t>
        <w:br/>
        <w:t>- status</w:t>
        <w:br/>
        <w:t>- nodes completed</w:t>
        <w:br/>
        <w:t>- tools used</w:t>
        <w:br/>
        <w:t>- token count, если провайдер предоставляет данные</w:t>
        <w:br/>
        <w:t>- estimated cost, если возможно</w:t>
        <w:br/>
        <w:br/>
        <w:t>REPLAY</w:t>
        <w:br/>
        <w:t>После завершения run сохрани event trace.</w:t>
        <w:br/>
        <w:br/>
        <w:t>Добавь:</w:t>
        <w:br/>
        <w:t>- Replay button;</w:t>
        <w:br/>
        <w:t>- speed 0.5x / 1x / 2x / 4x;</w:t>
        <w:br/>
        <w:t>- Restart;</w:t>
        <w:br/>
        <w:t>- Clear;</w:t>
        <w:br/>
        <w:t>- возможность выбрать предыдущий run.</w:t>
        <w:br/>
        <w:br/>
        <w:t>MOCK DEMO</w:t>
        <w:br/>
        <w:t>Без API key пользователь должен нажать Start Demo и увидеть примерно 8–15 секунд живой работы.</w:t>
        <w:br/>
        <w:t>Добавь реалистичные задержки между событиями.</w:t>
        <w:br/>
        <w:t>Не делай все события мгновенными.</w:t>
        <w:br/>
        <w:br/>
        <w:t>UX</w:t>
        <w:br/>
        <w:t>Добавь:</w:t>
        <w:br/>
        <w:t>- Start Demo;</w:t>
        <w:br/>
        <w:t>- New Run;</w:t>
        <w:br/>
        <w:t>- Stop;</w:t>
        <w:br/>
        <w:t>- Replay;</w:t>
        <w:br/>
        <w:t>- speed selector;</w:t>
        <w:br/>
        <w:t>- clear trace;</w:t>
        <w:br/>
        <w:t>- sample prompts.</w:t>
        <w:br/>
        <w:br/>
        <w:t>Добавь sample prompts:</w:t>
        <w:br/>
        <w:t>1. «Проанализируй причины роста нагрузки на команду сопровождения».</w:t>
        <w:br/>
        <w:t>2. «Сравни три подхода к внедрению AI-агентов».</w:t>
        <w:br/>
        <w:t>3. «Подготовь краткий управленческий отчёт по проблеме».</w:t>
        <w:br/>
        <w:br/>
        <w:t>ERROR HANDLING</w:t>
        <w:br/>
        <w:t>Если агент падает:</w:t>
        <w:br/>
        <w:t>- отправь NODE_ERROR;</w:t>
        <w:br/>
        <w:t>- визуально покажи ошибку;</w:t>
        <w:br/>
        <w:t>- не роняй весь frontend;</w:t>
        <w:br/>
        <w:t>- добавь retry mechanism;</w:t>
        <w:br/>
        <w:t>- покажи понятное сообщение.</w:t>
        <w:br/>
        <w:br/>
        <w:t>PROJECT STRUCTURE</w:t>
        <w:br/>
        <w:t>Создай понятную структуру:</w:t>
        <w:br/>
        <w:br/>
        <w:t>ai-agent-live/</w:t>
        <w:br/>
        <w:t xml:space="preserve">  backend/</w:t>
        <w:br/>
        <w:t xml:space="preserve">    app/</w:t>
        <w:br/>
        <w:t xml:space="preserve">      agents/</w:t>
        <w:br/>
        <w:t xml:space="preserve">      tools/</w:t>
        <w:br/>
        <w:t xml:space="preserve">      graph/</w:t>
        <w:br/>
        <w:t xml:space="preserve">      events/</w:t>
        <w:br/>
        <w:t xml:space="preserve">      storage/</w:t>
        <w:br/>
        <w:t xml:space="preserve">      config/</w:t>
        <w:br/>
        <w:t xml:space="preserve">      main.py</w:t>
        <w:br/>
        <w:t xml:space="preserve">    requirements.txt</w:t>
        <w:br/>
        <w:t xml:space="preserve">    .env.example</w:t>
        <w:br/>
        <w:br/>
        <w:t xml:space="preserve">  frontend/</w:t>
        <w:br/>
        <w:t xml:space="preserve">    src/</w:t>
        <w:br/>
        <w:t xml:space="preserve">      components/</w:t>
        <w:br/>
        <w:t xml:space="preserve">      graph/</w:t>
        <w:br/>
        <w:t xml:space="preserve">      events/</w:t>
        <w:br/>
        <w:t xml:space="preserve">      api/</w:t>
        <w:br/>
        <w:t xml:space="preserve">      App.tsx</w:t>
        <w:br/>
        <w:t xml:space="preserve">    package.json</w:t>
        <w:br/>
        <w:br/>
        <w:t xml:space="preserve">  data/</w:t>
        <w:br/>
        <w:t xml:space="preserve">  README.md</w:t>
        <w:br/>
        <w:t xml:space="preserve">  start_windows.bat</w:t>
        <w:br/>
        <w:t xml:space="preserve">  start_mac_linux.sh</w:t>
        <w:br/>
        <w:br/>
        <w:t>CONFIG</w:t>
        <w:br/>
        <w:t>.env.example должен содержать:</w:t>
        <w:br/>
        <w:t>MOCK_MODE=true</w:t>
        <w:br/>
        <w:t>OPENAI_API_KEY=</w:t>
        <w:br/>
        <w:t>OPENAI_MODEL=</w:t>
        <w:br/>
        <w:t>HOST=127.0.0.1</w:t>
        <w:br/>
        <w:t>PORT=8000</w:t>
        <w:br/>
        <w:br/>
        <w:t>Не хардкодь секреты.</w:t>
        <w:br/>
        <w:br/>
        <w:t>RUNNING</w:t>
        <w:br/>
        <w:t>Сделай максимально простой запуск:</w:t>
        <w:br/>
        <w:t>Windows:</w:t>
        <w:br/>
        <w:t>start_windows.bat</w:t>
        <w:br/>
        <w:br/>
        <w:t>macOS/Linux:</w:t>
        <w:br/>
        <w:t>./start_mac_linux.sh</w:t>
        <w:br/>
        <w:br/>
        <w:t>Если автоматический запуск frontend/backend одновременно сложен, реализуй понятные отдельные команды и README.</w:t>
        <w:br/>
        <w:br/>
        <w:t>QUALITY</w:t>
        <w:br/>
        <w:t>Перед завершением:</w:t>
        <w:br/>
        <w:t>1. Проверь imports.</w:t>
        <w:br/>
        <w:t>2. Проверь типы TypeScript.</w:t>
        <w:br/>
        <w:t>3. Проверь backend startup.</w:t>
        <w:br/>
        <w:t>4. Проверь WebSocket.</w:t>
        <w:br/>
        <w:t>5. Проверь mock workflow.</w:t>
        <w:br/>
        <w:t>6. Проверь React Flow.</w:t>
        <w:br/>
        <w:t>7. Проверь replay.</w:t>
        <w:br/>
        <w:t>8. Проверь error handling.</w:t>
        <w:br/>
        <w:t>9. Удали мёртвый код.</w:t>
        <w:br/>
        <w:t>10. Обнови README.</w:t>
        <w:br/>
        <w:br/>
        <w:t>НЕ ОСТАНАВЛИВАЙСЯ НА ПСЕВДОКОДЕ.</w:t>
        <w:br/>
        <w:t>Мне нужен реально запускаемый проект с исходниками.</w:t>
        <w:br/>
        <w:br/>
        <w:t>Если в процессе требуется принять архитектурное решение, выбери наиболее простой и надёжный вариант, совместимый с требованиями выше.</w:t>
        <w:br/>
        <w:br/>
        <w:t>В конце выдай:</w:t>
        <w:br/>
        <w:t>- структуру проекта;</w:t>
        <w:br/>
        <w:t>- команды установки;</w:t>
        <w:br/>
        <w:t>- команды запуска;</w:t>
        <w:br/>
        <w:t>- список созданных файлов;</w:t>
        <w:br/>
        <w:t>- переменные .env;</w:t>
        <w:br/>
        <w:t>- краткое описание demo;</w:t>
        <w:br/>
        <w:t>- известные ограничения.</w:t>
        <w:br/>
        <w:br/>
        <w:t>После создания проекта проведи smoke-test и исправь найденные ошибки.</w:t>
      </w:r>
    </w:p>
    <w:p>
      <w:pPr>
        <w:pStyle w:val="Heading1"/>
      </w:pPr>
      <w:r>
        <w:t>13. Как использовать промпт</w:t>
      </w:r>
    </w:p>
    <w:p>
      <w:r>
        <w:t>Скопируй раздел «Главный промпт для AI-кодера» целиком в Claude Code, Codex, Cursor, OpenCode или другой coding agent. Лучше запускать его в пустой папке проекта и разрешить агенту создавать файлы. Первый запуск делай с MOCK_MODE=true: так ты проверишь UI и архитектуру без API-ключа.</w:t>
      </w:r>
    </w:p>
    <w:p>
      <w:pPr>
        <w:pStyle w:val="Heading1"/>
      </w:pPr>
      <w:r>
        <w:t>14. Следующий этап</w:t>
      </w:r>
    </w:p>
    <w:p>
      <w:r>
        <w:t>После успешного MVP можно добавить реальный web search, MCP-инструменты, RAG, PostgreSQL, многоуровневую память, human-in-the-loop, voice input, 3D graph и экспорт execution trace в видео.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